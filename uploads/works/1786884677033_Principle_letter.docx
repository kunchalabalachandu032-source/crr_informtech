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58C05" w14:textId="77777777" w:rsidR="0034722B" w:rsidRDefault="00000000" w:rsidP="00B34C05">
      <w:pPr>
        <w:ind w:left="-709" w:firstLine="142"/>
        <w:jc w:val="right"/>
      </w:pPr>
      <w:r>
        <w:t>Date: 12/08/2026</w:t>
      </w:r>
      <w:r>
        <w:br/>
        <w:t>Day: Wednesday</w:t>
      </w:r>
    </w:p>
    <w:p w14:paraId="24226880" w14:textId="77777777" w:rsidR="00B34C05" w:rsidRDefault="00B34C05" w:rsidP="00B34C05">
      <w:r>
        <w:t>To,</w:t>
      </w:r>
      <w:r>
        <w:br/>
        <w:t>The Principal,</w:t>
      </w:r>
      <w:r>
        <w:br/>
        <w:t>Sir C.R. Reddy Engineering College, Eluru.</w:t>
      </w:r>
    </w:p>
    <w:p w14:paraId="570FB6A3" w14:textId="77777777" w:rsidR="00B34C05" w:rsidRDefault="00B34C05" w:rsidP="00B34C05">
      <w:r>
        <w:rPr>
          <w:b/>
        </w:rPr>
        <w:t>Subject: Request for Permission to Conduct a Social Media Awareness Session – “Think Before You Share”</w:t>
      </w:r>
    </w:p>
    <w:p w14:paraId="10DE77A4" w14:textId="77777777" w:rsidR="00B34C05" w:rsidRPr="00735A05" w:rsidRDefault="00B34C05" w:rsidP="00B34C05">
      <w:pPr>
        <w:rPr>
          <w:sz w:val="28"/>
          <w:szCs w:val="24"/>
        </w:rPr>
      </w:pPr>
      <w:r w:rsidRPr="00735A05">
        <w:rPr>
          <w:sz w:val="28"/>
          <w:szCs w:val="24"/>
        </w:rPr>
        <w:t>Respected Sir,</w:t>
      </w:r>
    </w:p>
    <w:p w14:paraId="41A07BAF" w14:textId="77777777" w:rsidR="00B34C05" w:rsidRPr="00735A05" w:rsidRDefault="00B34C05" w:rsidP="00B34C05">
      <w:pPr>
        <w:jc w:val="both"/>
        <w:rPr>
          <w:sz w:val="28"/>
          <w:szCs w:val="24"/>
        </w:rPr>
      </w:pPr>
      <w:r w:rsidRPr="00735A05">
        <w:rPr>
          <w:sz w:val="28"/>
          <w:szCs w:val="24"/>
        </w:rPr>
        <w:t>We, the students of the Department of Information Technology at Sir C.R. Reddy Engineering College, Eluru, respectfully request your permission to conduct a Social Media Awareness Session – “Think Before You Share” for students on 12/08/2026, Wednesday, at a time convenient to your schedule. The main objective of this session is to create awareness among students about the responsible and safe use of social media and online platforms.</w:t>
      </w:r>
    </w:p>
    <w:p w14:paraId="44B5CFC0" w14:textId="77777777" w:rsidR="00B34C05" w:rsidRPr="00735A05" w:rsidRDefault="00B34C05" w:rsidP="00B34C05">
      <w:pPr>
        <w:jc w:val="both"/>
        <w:rPr>
          <w:sz w:val="28"/>
          <w:szCs w:val="24"/>
        </w:rPr>
      </w:pPr>
      <w:r w:rsidRPr="00735A05">
        <w:rPr>
          <w:sz w:val="28"/>
          <w:szCs w:val="24"/>
        </w:rPr>
        <w:t>Through this program, we aim to educate students about identifying misleading information, checking reliable sources, protecting personal information, maintaining online privacy, and thinking carefully before sharing or forwarding content. The session will be informative, interactive, and suitable for students, with a focus on developing responsible digital habits.</w:t>
      </w:r>
    </w:p>
    <w:p w14:paraId="0DEFD72A" w14:textId="77777777" w:rsidR="00B34C05" w:rsidRPr="00735A05" w:rsidRDefault="00B34C05" w:rsidP="00B34C05">
      <w:pPr>
        <w:jc w:val="both"/>
        <w:rPr>
          <w:sz w:val="28"/>
          <w:szCs w:val="24"/>
        </w:rPr>
      </w:pPr>
      <w:r w:rsidRPr="00735A05">
        <w:rPr>
          <w:sz w:val="28"/>
          <w:szCs w:val="24"/>
        </w:rPr>
        <w:t>We assure you that the program will be conducted in a disciplined and professional manner while strictly following the rules and regulations of the institution. We would be grateful if you could kindly grant us permission to conduct this awareness program. We look forward to your favorable consideration and kind approval. Thank you for your time and consideration.</w:t>
      </w:r>
    </w:p>
    <w:p w14:paraId="7586BFA0" w14:textId="451E14A3" w:rsidR="0034722B" w:rsidRPr="00735A05" w:rsidRDefault="00B34C05" w:rsidP="00B34C05">
      <w:pPr>
        <w:rPr>
          <w:sz w:val="28"/>
          <w:szCs w:val="24"/>
        </w:rPr>
      </w:pPr>
      <w:r w:rsidRPr="00735A05">
        <w:rPr>
          <w:sz w:val="28"/>
          <w:szCs w:val="24"/>
        </w:rPr>
        <w:t>Yours faithfully,</w:t>
      </w:r>
      <w:r w:rsidRPr="00735A05">
        <w:rPr>
          <w:sz w:val="28"/>
          <w:szCs w:val="24"/>
        </w:rPr>
        <w:br/>
        <w:t>Students of the Department of Information Technology</w:t>
      </w:r>
      <w:r w:rsidRPr="00735A05">
        <w:rPr>
          <w:sz w:val="28"/>
          <w:szCs w:val="24"/>
        </w:rPr>
        <w:br/>
      </w:r>
      <w:r w:rsidRPr="00735A05">
        <w:rPr>
          <w:sz w:val="28"/>
          <w:szCs w:val="24"/>
        </w:rPr>
        <w:lastRenderedPageBreak/>
        <w:t>Sir C.R. Reddy Engineering College, Eluru.</w:t>
      </w:r>
      <w:r w:rsidRPr="00735A05">
        <w:rPr>
          <w:sz w:val="28"/>
          <w:szCs w:val="24"/>
        </w:rPr>
        <w:br/>
      </w:r>
      <w:r w:rsidRPr="00735A05">
        <w:rPr>
          <w:sz w:val="28"/>
          <w:szCs w:val="24"/>
        </w:rPr>
        <w:br/>
        <w:t>Signature</w:t>
      </w:r>
    </w:p>
    <w:sectPr w:rsidR="0034722B" w:rsidRPr="00735A05" w:rsidSect="00B34C05">
      <w:pgSz w:w="12240" w:h="15840"/>
      <w:pgMar w:top="1440" w:right="900" w:bottom="4536"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665067">
    <w:abstractNumId w:val="8"/>
  </w:num>
  <w:num w:numId="2" w16cid:durableId="364528412">
    <w:abstractNumId w:val="6"/>
  </w:num>
  <w:num w:numId="3" w16cid:durableId="239603656">
    <w:abstractNumId w:val="5"/>
  </w:num>
  <w:num w:numId="4" w16cid:durableId="742332732">
    <w:abstractNumId w:val="4"/>
  </w:num>
  <w:num w:numId="5" w16cid:durableId="1297491810">
    <w:abstractNumId w:val="7"/>
  </w:num>
  <w:num w:numId="6" w16cid:durableId="320162643">
    <w:abstractNumId w:val="3"/>
  </w:num>
  <w:num w:numId="7" w16cid:durableId="1150052071">
    <w:abstractNumId w:val="2"/>
  </w:num>
  <w:num w:numId="8" w16cid:durableId="1321081055">
    <w:abstractNumId w:val="1"/>
  </w:num>
  <w:num w:numId="9" w16cid:durableId="1364939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722B"/>
    <w:rsid w:val="004642AA"/>
    <w:rsid w:val="00735A05"/>
    <w:rsid w:val="00AA1D8D"/>
    <w:rsid w:val="00B34C0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F7FCC"/>
  <w14:defaultImageDpi w14:val="300"/>
  <w15:docId w15:val="{EAEDB0E7-28C0-432C-B780-3395B893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vaishnavikota37@outlook.com</cp:lastModifiedBy>
  <cp:revision>2</cp:revision>
  <dcterms:created xsi:type="dcterms:W3CDTF">2013-12-23T23:15:00Z</dcterms:created>
  <dcterms:modified xsi:type="dcterms:W3CDTF">2026-08-11T19:26:00Z</dcterms:modified>
  <cp:category/>
</cp:coreProperties>
</file>